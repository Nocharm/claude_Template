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섹션 1 본문 (portrait)</w:t>
      </w:r>
    </w:p>
    <w:p>
      <w:r>
        <w:t>This is the first portrait section.</w:t>
      </w:r>
    </w:p>
    <w:p>
      <w:pPr>
        <w:sectPr>
          <w:headerReference w:type="first" r:id="rId9"/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섹션 2 본문 (landscape)</w:t>
      </w:r>
    </w:p>
    <w:p>
      <w:r>
        <w:t>이 섹션은 가로 방향이다.</w:t>
      </w:r>
    </w:p>
    <w:p>
      <w:pPr>
        <w:sectPr>
          <w:headerReference w:type="default" r:id="rId12"/>
          <w:footerReference w:type="default" r:id="rId13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섹션 3 본문 (portrait)</w:t>
      </w:r>
    </w:p>
    <w:p>
      <w:r>
        <w:t>portrait 복귀 후 마지막 섹션.</w:t>
      </w:r>
    </w:p>
    <w:sectPr w:rsidR="00FC693F" w:rsidRPr="0006063C" w:rsidSect="00034616">
      <w:headerReference w:type="default" r:id="rId14"/>
      <w:footerReference w:type="default" r:id="rId15"/>
      <w:pgSz w:w="15840" w:h="122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섹션 1 푸터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섹션 2 푸터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섹션 3 푸터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섹션 1 첫 페이지 헤더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섹션 1 일반 헤더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섹션 2 헤더 (landscape)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섹션 3 헤더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header" Target="header4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